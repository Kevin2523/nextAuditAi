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40"/>
        </w:rPr>
        <w:t>Cuestionario de Calidad - NextAudit AI (v2)</w:t>
      </w:r>
    </w:p>
    <w:p>
      <w:pPr>
        <w:jc w:val="center"/>
      </w:pPr>
      <w:r>
        <w:rPr>
          <w:color w:val="666666"/>
          <w:sz w:val="24"/>
        </w:rPr>
        <w:t>Documento de respuestas para la entrega academica</w:t>
      </w:r>
    </w:p>
    <w:p/>
    <w:p>
      <w:r>
        <w:rPr>
          <w:b/>
        </w:rPr>
        <w:t>Leyenda:</w:t>
      </w:r>
    </w:p>
    <w:p>
      <w:pPr>
        <w:pStyle w:val="ListBullet"/>
      </w:pPr>
      <w:r>
        <w:t>[Respuesta original] - Respuesta proporcionada por el equipo (copiada textualmente).</w:t>
      </w:r>
    </w:p>
    <w:p>
      <w:pPr>
        <w:pStyle w:val="ListBullet"/>
      </w:pPr>
      <w:r>
        <w:t>[Respuesta elaborada por mi] - Respuesta redactada por mi basada en el analisis del proyecto.</w:t>
      </w:r>
    </w:p>
    <w:p>
      <w:pPr>
        <w:pStyle w:val="ListBullet"/>
      </w:pPr>
      <w:r>
        <w:t>[Pendiente] - Pendiente de respuesta por instruccion del equipo.</w:t>
      </w:r>
    </w:p>
    <w:p/>
    <w:p>
      <w:pPr>
        <w:pStyle w:val="Heading2"/>
      </w:pPr>
      <w:r>
        <w:t>1. Requisitos explicitos cumplidos y no cumplidos</w:t>
      </w:r>
    </w:p>
    <w:p>
      <w:r>
        <w:rPr>
          <w:b/>
          <w:color w:val="0070C0"/>
        </w:rPr>
        <w:t>[Respuesta original]</w:t>
      </w:r>
    </w:p>
    <w:p>
      <w:r>
        <w:rPr>
          <w:b/>
        </w:rPr>
        <w:t>Requisitos explicitos cumplidos</w:t>
      </w:r>
    </w:p>
    <w:p>
      <w:pPr>
        <w:pStyle w:val="ListBullet"/>
      </w:pPr>
      <w:r>
        <w:t>Politica de contrasenas: valida longitud &gt;= 12 y combina mayusculas, minusculas, numeros y simbolos.</w:t>
      </w:r>
    </w:p>
    <w:p>
      <w:pPr>
        <w:pStyle w:val="ListBullet"/>
      </w:pPr>
      <w:r>
        <w:t>Recuperacion de contrasena: genera token de 32 bytes, lo guarda con hash SHA-256 y lo invalida tras 15 min; envia enlace por correo.</w:t>
      </w:r>
    </w:p>
    <w:p>
      <w:pPr>
        <w:pStyle w:val="ListBullet"/>
      </w:pPr>
      <w:r>
        <w:t>MFA/TOTP: genera secreto, muestra QR, verifica codigo y habilita MFA.</w:t>
      </w:r>
    </w:p>
    <w:p>
      <w:pPr>
        <w:pStyle w:val="ListBullet"/>
      </w:pPr>
      <w:r>
        <w:t>Proteccion contra fuerza bruta: bloquea cuenta tras 5 intentos fallidos.</w:t>
      </w:r>
    </w:p>
    <w:p>
      <w:pPr>
        <w:pStyle w:val="ListBullet"/>
      </w:pPr>
      <w:r>
        <w:t>Fachadas de integracion: endpoints /api/v1/fleet y /api/v1/ai ocultan credenciales de servicios externos.</w:t>
      </w:r>
    </w:p>
    <w:p>
      <w:pPr>
        <w:pStyle w:val="ListBullet"/>
      </w:pPr>
      <w:r>
        <w:t>Pruebas automatizadas: cubren equivalencia, valores limite y regresion del flujo de login.</w:t>
      </w:r>
    </w:p>
    <w:p>
      <w:r>
        <w:rPr>
          <w:b/>
        </w:rPr>
        <w:t>Requisitos explicitos no cumplidos</w:t>
      </w:r>
    </w:p>
    <w:p>
      <w:pPr>
        <w:pStyle w:val="ListBullet"/>
      </w:pPr>
      <w:r>
        <w:t>Rendimiento del endpoint AI - bajo carga concurrente el LLM supera su cuota, provocando errores.</w:t>
      </w:r>
    </w:p>
    <w:p>
      <w:r>
        <w:rPr>
          <w:b/>
        </w:rPr>
        <w:t>Motivo del incumplimiento</w:t>
      </w:r>
    </w:p>
    <w:p>
      <w:r>
        <w:t>El servicio de IA se invoca de forma sincrona sin control de tasa de tokens; al superar el limite del proveedor la API devuelve errores, impidiendo cumplir el objetivo de respuesta dentro del timeout esperado.</w:t>
      </w:r>
    </w:p>
    <w:p>
      <w:pPr>
        <w:pStyle w:val="Heading2"/>
      </w:pPr>
      <w:r>
        <w:t>2. Necesidades implicitas atendidas</w:t>
      </w:r>
    </w:p>
    <w:p>
      <w:r>
        <w:rPr>
          <w:b/>
          <w:color w:val="0070C0"/>
        </w:rPr>
        <w:t>[Respuesta original]</w:t>
      </w:r>
    </w:p>
    <w:p>
      <w:pPr>
        <w:pStyle w:val="ListBullet"/>
      </w:pPr>
      <w:r>
        <w:rPr>
          <w:b/>
        </w:rPr>
        <w:t>Tolerancia a Errores de Escritura (UX):</w:t>
      </w:r>
      <w:r>
        <w:t xml:space="preserve"> Limpieza automatica de emails (minusculas y espacios) para evitar fallos de acceso por el autocorrector movil.</w:t>
      </w:r>
    </w:p>
    <w:p>
      <w:pPr>
        <w:pStyle w:val="ListBullet"/>
      </w:pPr>
      <w:r>
        <w:rPr>
          <w:b/>
        </w:rPr>
        <w:t>Rendimiento Asegurado:</w:t>
      </w:r>
      <w:r>
        <w:t xml:space="preserve"> Separacion de procesos pesados en un worker independiente para que el Dashboard nunca se ponga lento.</w:t>
      </w:r>
    </w:p>
    <w:p>
      <w:pPr>
        <w:pStyle w:val="ListBullet"/>
      </w:pPr>
      <w:r>
        <w:rPr>
          <w:b/>
        </w:rPr>
        <w:t>Interfaz Adaptativa:</w:t>
      </w:r>
      <w:r>
        <w:t xml:space="preserve"> Ocultamiento dinamico de opciones no autorizadas segun el rol, evitando alertas molestas de "Acceso Denegado".</w:t>
      </w:r>
    </w:p>
    <w:p>
      <w:pPr>
        <w:pStyle w:val="ListBullet"/>
      </w:pPr>
      <w:r>
        <w:rPr>
          <w:b/>
        </w:rPr>
        <w:t>Proteccion de API Keys:</w:t>
      </w:r>
      <w:r>
        <w:t xml:space="preserve"> Ocultamiento de credenciales de terceros en el backend para evitar filtraciones en el navegador.</w:t>
      </w:r>
    </w:p>
    <w:p>
      <w:pPr>
        <w:pStyle w:val="Heading2"/>
      </w:pPr>
      <w:r>
        <w:t>3. Fases del ciclo de vida con calidad</w:t>
      </w:r>
    </w:p>
    <w:p>
      <w:r>
        <w:rPr>
          <w:b/>
          <w:color w:val="008000"/>
        </w:rPr>
        <w:t>[Respuesta elaborada por mi]</w:t>
      </w:r>
    </w:p>
    <w:p>
      <w:r>
        <w:rPr>
          <w:b/>
        </w:rPr>
        <w:t>Planificacion:</w:t>
      </w:r>
    </w:p>
    <w:p>
      <w:r>
        <w:t>Se elaboraron RFCs de arquitectura (RFC-001, RFC-002) y un PLANNING.md con la hoja de ruta. Se definio la estrategia de ramas (main, develop, docs) para aislar estabilidad de evolucion activa.</w:t>
      </w:r>
    </w:p>
    <w:p>
      <w:r>
        <w:rPr>
          <w:b/>
        </w:rPr>
        <w:t>Analisis:</w:t>
      </w:r>
    </w:p>
    <w:p>
      <w:r>
        <w:t>Se definieron contratos compartidos en packages/shared/src/contracts/ y ADRs en docs/architecture/decisions/ para documentar decisiones como el monolito modular (ADR-001), RBAC multi-tenancy (ADR-002) y limites de integracion (ADR-003).</w:t>
      </w:r>
    </w:p>
    <w:p>
      <w:r>
        <w:rPr>
          <w:b/>
        </w:rPr>
        <w:t>Diseno:</w:t>
      </w:r>
    </w:p>
    <w:p>
      <w:r>
        <w:t>Arquitectura modular con NestJS separada por dominios (auth, alerts, fleet-read, ai-chat, webhooks, activity, admin-users). Uso de DTOs con class-validator, guards de autorizacion, y servicios con patron fachada/proxy para Fleet, n8n y Flowise.</w:t>
      </w:r>
    </w:p>
    <w:p>
      <w:r>
        <w:rPr>
          <w:b/>
        </w:rPr>
        <w:t>Implementacion:</w:t>
      </w:r>
    </w:p>
    <w:p>
      <w:r>
        <w:t>TypeScript con tipado estricto, ESLint + Prettier, Prisma ORM con esquema tipado. Uso de variables de entorno para configuracion sensible.</w:t>
      </w:r>
    </w:p>
    <w:p>
      <w:r>
        <w:rPr>
          <w:b/>
        </w:rPr>
        <w:t>Pruebas:</w:t>
      </w:r>
    </w:p>
    <w:p>
      <w:r>
        <w:t>Jest configurado con ts-jest, Supertest para pruebas e2e, JMeter para estres en el endpoint de AI, y pruebas de equivalencia/valores limite en login.</w:t>
      </w:r>
    </w:p>
    <w:p>
      <w:pPr>
        <w:pStyle w:val="Heading2"/>
      </w:pPr>
      <w:r>
        <w:t>4. Manejo de cambios o mejoras</w:t>
      </w:r>
    </w:p>
    <w:p>
      <w:r>
        <w:rPr>
          <w:b/>
          <w:color w:val="008000"/>
        </w:rPr>
        <w:t>[Respuesta elaborada por mi]</w:t>
      </w:r>
    </w:p>
    <w:p>
      <w:pPr>
        <w:pStyle w:val="ListNumber"/>
      </w:pPr>
      <w:r>
        <w:t>Propuesta formal con RFCs: cambios significativos se documentaban como RFC (ej: RFC-002 para migracion a NextAudit AI).</w:t>
      </w:r>
    </w:p>
    <w:p>
      <w:pPr>
        <w:pStyle w:val="ListNumber"/>
      </w:pPr>
      <w:r>
        <w:t>Estrategia de ramas: develop para evolucion activa, main como estable, docs para documentacion.</w:t>
      </w:r>
    </w:p>
    <w:p>
      <w:pPr>
        <w:pStyle w:val="ListNumber"/>
      </w:pPr>
      <w:r>
        <w:t>Architecture Decision Records (ADRs): cada decision arquitectonica registrada (ADR-001 monolito modular, ADR-002 RBAC, ADR-003 limites de integracion).</w:t>
      </w:r>
    </w:p>
    <w:p>
      <w:pPr>
        <w:pStyle w:val="ListNumber"/>
      </w:pPr>
      <w:r>
        <w:t>Division por modulos: cada dominio es independiente, cambios en un modulo no afectan a otros.</w:t>
      </w:r>
    </w:p>
    <w:p>
      <w:pPr>
        <w:pStyle w:val="ListNumber"/>
      </w:pPr>
      <w:r>
        <w:t>Control de versiones con Prisma Migrate: migraciones con rollback y versionado de BD.</w:t>
      </w:r>
    </w:p>
    <w:p>
      <w:pPr>
        <w:pStyle w:val="ListNumber"/>
      </w:pPr>
      <w:r>
        <w:t>Documentacion continua en CHANGELOG.md y Swagger/OpenAPI.</w:t>
      </w:r>
    </w:p>
    <w:p>
      <w:pPr>
        <w:pStyle w:val="Heading2"/>
      </w:pPr>
      <w:r>
        <w:t>5. Trazabilidad requisitos - pruebas</w:t>
      </w:r>
    </w:p>
    <w:p>
      <w:r>
        <w:rPr>
          <w:b/>
          <w:color w:val="008000"/>
        </w:rPr>
        <w:t>[Respuesta elaborada por mi]</w:t>
      </w:r>
    </w:p>
    <w:p>
      <w:r>
        <w:t>Si, cada requisito documentado tuvo una prueba asociada:</w:t>
      </w:r>
    </w:p>
    <w:p>
      <w:r>
        <w:rPr>
          <w:b/>
        </w:rPr>
        <w:t>Politica de contrasenas:</w:t>
      </w:r>
    </w:p>
    <w:p>
      <w:r>
        <w:t>Validada con PASSWORD_POLICY_REGEX en DTOs del backend (class-validator) y validadores reactivos del frontend Angular. La regex exige minimo 12 caracteres, una mayuscula, una minuscula, un numero y un caracter especial.</w:t>
      </w:r>
    </w:p>
    <w:p>
      <w:r>
        <w:rPr>
          <w:b/>
        </w:rPr>
        <w:t>Proteccion contra fuerza bruta:</w:t>
      </w:r>
    </w:p>
    <w:p>
      <w:r>
        <w:t>Probada con 5 credenciales incorrectas consecutivas. El servidor responde HTTP 423 Locked y actualiza el campo lockedUntil en la base de datos.</w:t>
      </w:r>
    </w:p>
    <w:p>
      <w:r>
        <w:rPr>
          <w:b/>
        </w:rPr>
        <w:t>MFA/TOTP:</w:t>
      </w:r>
    </w:p>
    <w:p>
      <w:r>
        <w:t>Flujo completo probado: activacion desde dashboard, generacion de QR con otplib y qrcode, escaneo con autenticador, ingreso de codigo OTP de 6 digitos, verificacion en AuthService.enableMfa().</w:t>
      </w:r>
    </w:p>
    <w:p>
      <w:r>
        <w:rPr>
          <w:b/>
        </w:rPr>
        <w:t>Recuperacion de contrasena:</w:t>
      </w:r>
    </w:p>
    <w:p>
      <w:r>
        <w:t>Solicitud de reset, generacion de token de 32 bytes con crypto.randomBytes(), almacenamiento con hash SHA-256, envio de correo con nodemailer, restablecimiento e invalidacion del token.</w:t>
      </w:r>
    </w:p>
    <w:p>
      <w:pPr>
        <w:pStyle w:val="Heading2"/>
      </w:pPr>
      <w:r>
        <w:t>6. Atributos ISO/IEC 25010</w:t>
      </w:r>
    </w:p>
    <w:p>
      <w:r>
        <w:rPr>
          <w:b/>
          <w:color w:val="0070C0"/>
        </w:rPr>
        <w:t>[Respuesta original]</w:t>
      </w:r>
    </w:p>
    <w:p>
      <w:r>
        <w:rPr>
          <w:b/>
        </w:rPr>
        <w:t>Seguridad (Muy bien logrado):</w:t>
      </w:r>
    </w:p>
    <w:p>
      <w:r>
        <w:t>Politicas de contrasenas, MFA/TOTP, tokens JWT, WebAuthn passkeys, bloqueo por fuerza bruta y headers de seguridad con Helmet.</w:t>
      </w:r>
    </w:p>
    <w:p>
      <w:r>
        <w:rPr>
          <w:b/>
        </w:rPr>
        <w:t>Usabilidad (Bien logrado):</w:t>
      </w:r>
    </w:p>
    <w:p>
      <w:r>
        <w:t>Interfaz reactiva que adapta menus segun el rol con feedback visual en tiempo real en validacion de contrasenas y ocultamiento de opciones no autorizadas.</w:t>
      </w:r>
    </w:p>
    <w:p>
      <w:r>
        <w:rPr>
          <w:b/>
        </w:rPr>
        <w:t>Portabilidad (Bajo):</w:t>
      </w:r>
    </w:p>
    <w:p>
      <w:r>
        <w:t>Contenerizado en Docker pero atado a servicios especificos (FleetDM, n8n, Flowise, Ollama, PostgreSQL, MySQL, Redis) y requiere alta configuracion previa.</w:t>
      </w:r>
    </w:p>
    <w:p>
      <w:r>
        <w:rPr>
          <w:b/>
        </w:rPr>
        <w:t>Fiabilidad (Medio-Bajo):</w:t>
      </w:r>
    </w:p>
    <w:p>
      <w:r>
        <w:t>Nucleo estable, pero modulo de IA vulnerable a caidas de disponibilidad bajo carga concurrente cuando el proveedor LLM supera su cuota de tokens.</w:t>
      </w:r>
    </w:p>
    <w:p>
      <w:r>
        <w:rPr>
          <w:b/>
        </w:rPr>
        <w:t>Mantenibilidad (Medio-Alto):</w:t>
      </w:r>
    </w:p>
    <w:p>
      <w:r>
        <w:t>Codigo desacoplado con NestJS modular, DTOs y workers independientes, penalizado por el acoplamiento sincrono del modulo de IA.</w:t>
      </w:r>
    </w:p>
    <w:p>
      <w:pPr>
        <w:pStyle w:val="Heading2"/>
      </w:pPr>
      <w:r>
        <w:t>7. Eficiencia en uso de recursos</w:t>
      </w:r>
    </w:p>
    <w:p>
      <w:r>
        <w:rPr>
          <w:b/>
          <w:color w:val="0070C0"/>
        </w:rPr>
        <w:t>[Respuesta original]</w:t>
      </w:r>
    </w:p>
    <w:p>
      <w:r>
        <w:t>Si, en su arquitectura base, pero no en el modulo de IA. El nucleo demuestra eficiencia por:</w:t>
      </w:r>
    </w:p>
    <w:p>
      <w:pPr>
        <w:pStyle w:val="ListBullet"/>
      </w:pPr>
      <w:r>
        <w:rPr>
          <w:b/>
        </w:rPr>
        <w:t>Optimizacion de conexiones:</w:t>
      </w:r>
      <w:r>
        <w:t xml:space="preserve"> Prisma con pool controlado hacia PostgreSQL minimiza sobrecarga de apertura/cierre de sockets.</w:t>
      </w:r>
    </w:p>
    <w:p>
      <w:pPr>
        <w:pStyle w:val="ListBullet"/>
      </w:pPr>
      <w:r>
        <w:rPr>
          <w:b/>
        </w:rPr>
        <w:t>Bajo impacto computacional en seguridad:</w:t>
      </w:r>
      <w:r>
        <w:t xml:space="preserve"> Tokenizacion y lockout con hashes SHA-256 ligeros y contadores simples en memoria/BD.</w:t>
      </w:r>
    </w:p>
    <w:p>
      <w:pPr>
        <w:pStyle w:val="ListBullet"/>
      </w:pPr>
      <w:r>
        <w:rPr>
          <w:b/>
        </w:rPr>
        <w:t>Procesamiento en segundo plano:</w:t>
      </w:r>
      <w:r>
        <w:t xml:space="preserve"> El Worker (apps/worker) delega ingesta y sincronizacion fuera del hilo principal de la API.</w:t>
      </w:r>
    </w:p>
    <w:p>
      <w:pPr>
        <w:pStyle w:val="Heading2"/>
      </w:pPr>
      <w:r>
        <w:t>8. Diseno favorece futuras actualizaciones</w:t>
      </w:r>
    </w:p>
    <w:p>
      <w:r>
        <w:rPr>
          <w:b/>
          <w:color w:val="0070C0"/>
        </w:rPr>
        <w:t>[Respuesta original]</w:t>
      </w:r>
    </w:p>
    <w:p>
      <w:r>
        <w:t>Si, en general, pero con un cuello de botella critico. La arquitectura modular (NestJS, DTOs y Docker) permite escalar y anadir funciones sin romper el sistema. Sin embargo, el modulo de IA esta acoplado al backend principal; para escalarlo sin generar caidas es necesario refactorizarlo a microservicio o cola de mensajes.</w:t>
      </w:r>
    </w:p>
    <w:p>
      <w:pPr>
        <w:pStyle w:val="Heading2"/>
      </w:pPr>
      <w:r>
        <w:t>9. Planificacion y documentacion de calidad</w:t>
      </w:r>
    </w:p>
    <w:p>
      <w:r>
        <w:rPr>
          <w:b/>
          <w:color w:val="008000"/>
        </w:rPr>
        <w:t>[Respuesta elaborada por mi]</w:t>
      </w:r>
    </w:p>
    <w:p>
      <w:r>
        <w:t>Si, se generaron varios artefactos:</w:t>
      </w:r>
    </w:p>
    <w:p>
      <w:pPr>
        <w:pStyle w:val="ListBullet"/>
      </w:pPr>
      <w:r>
        <w:rPr>
          <w:b/>
        </w:rPr>
        <w:t>PLANNING.md</w:t>
      </w:r>
      <w:r>
        <w:t xml:space="preserve"> (plans/PLANNING.md) - Roadmap del producto y estado actual.</w:t>
      </w:r>
    </w:p>
    <w:p>
      <w:pPr>
        <w:pStyle w:val="ListBullet"/>
      </w:pPr>
      <w:r>
        <w:rPr>
          <w:b/>
        </w:rPr>
        <w:t>RFC-001 y RFC-002</w:t>
      </w:r>
      <w:r>
        <w:t xml:space="preserve"> (plans/RFC-*.md) - Solicitudes de cambio formales con alcance y criterios de aceptacion.</w:t>
      </w:r>
    </w:p>
    <w:p>
      <w:pPr>
        <w:pStyle w:val="ListBullet"/>
      </w:pPr>
      <w:r>
        <w:rPr>
          <w:b/>
        </w:rPr>
        <w:t>Architecture Decision Records</w:t>
      </w:r>
      <w:r>
        <w:t xml:space="preserve"> (backend/docs/architecture/decisions/ADR-*.md) - Decisiones arquitectonicas: monolito modular, RBAC, limites de integracion.</w:t>
      </w:r>
    </w:p>
    <w:p>
      <w:pPr>
        <w:pStyle w:val="ListBullet"/>
      </w:pPr>
      <w:r>
        <w:rPr>
          <w:b/>
        </w:rPr>
        <w:t>CHANGELOG.md</w:t>
      </w:r>
      <w:r>
        <w:t xml:space="preserve"> - Versiones, cambios y correcciones del proyecto.</w:t>
      </w:r>
    </w:p>
    <w:p>
      <w:pPr>
        <w:pStyle w:val="ListBullet"/>
      </w:pPr>
      <w:r>
        <w:rPr>
          <w:b/>
        </w:rPr>
        <w:t>CONTRIBUTING.md</w:t>
      </w:r>
      <w:r>
        <w:t xml:space="preserve"> - Guia de contribucion con convenciones de ramas.</w:t>
      </w:r>
    </w:p>
    <w:p>
      <w:pPr>
        <w:pStyle w:val="ListBullet"/>
      </w:pPr>
      <w:r>
        <w:rPr>
          <w:b/>
        </w:rPr>
        <w:t>Swagger/OpenAPI</w:t>
      </w:r>
      <w:r>
        <w:t xml:space="preserve"> en /api/docs - Documentacion de endpoints REST.</w:t>
      </w:r>
    </w:p>
    <w:p>
      <w:pPr>
        <w:pStyle w:val="ListBullet"/>
      </w:pPr>
      <w:r>
        <w:rPr>
          <w:b/>
        </w:rPr>
        <w:t>SECURITY_FEATURES.md</w:t>
      </w:r>
      <w:r>
        <w:t xml:space="preserve"> - Detalle de funcionalidades de seguridad.</w:t>
      </w:r>
    </w:p>
    <w:p>
      <w:pPr>
        <w:pStyle w:val="ListBullet"/>
      </w:pPr>
      <w:r>
        <w:rPr>
          <w:b/>
        </w:rPr>
        <w:t>GUION_SEGURIDAD.md</w:t>
      </w:r>
      <w:r>
        <w:t xml:space="preserve"> - Guion de presentacion de las capas de seguridad.</w:t>
      </w:r>
    </w:p>
    <w:p>
      <w:pPr>
        <w:pStyle w:val="Heading2"/>
      </w:pPr>
      <w:r>
        <w:t>10. Roles para garantizar calidad</w:t>
      </w:r>
    </w:p>
    <w:p>
      <w:r>
        <w:rPr>
          <w:b/>
          <w:color w:val="008000"/>
        </w:rPr>
        <w:t>[Respuesta elaborada por mi]</w:t>
      </w:r>
    </w:p>
    <w:p>
      <w:r>
        <w:t>Aunque no hubo una estructura formal, los roles se definieron implicitamente:</w:t>
      </w:r>
    </w:p>
    <w:p>
      <w:r>
        <w:rPr>
          <w:b/>
        </w:rPr>
        <w:t>Arquitecto:</w:t>
      </w:r>
    </w:p>
    <w:p>
      <w:r>
        <w:t>Definio la estructura modular y los contratos compartidos, registrando decisiones en ADRs en docs/architecture/decisions/.</w:t>
      </w:r>
    </w:p>
    <w:p>
      <w:r>
        <w:rPr>
          <w:b/>
        </w:rPr>
        <w:t>Desarrollador Backend:</w:t>
      </w:r>
    </w:p>
    <w:p>
      <w:r>
        <w:t>Implemento modulos NestJS (auth, fleet-read, ai-chat, webhooks, alerts, activity, admin-users) con DTOs y guards.</w:t>
      </w:r>
    </w:p>
    <w:p>
      <w:r>
        <w:rPr>
          <w:b/>
        </w:rPr>
        <w:t>Desarrollador Frontend:</w:t>
      </w:r>
    </w:p>
    <w:p>
      <w:r>
        <w:t>Implemento componentes Angular (login, dashboard, inventory, history, assistant, admin-users) con servicios HTTP y guards de ruta.</w:t>
      </w:r>
    </w:p>
    <w:p>
      <w:r>
        <w:rPr>
          <w:b/>
        </w:rPr>
        <w:t>DevOps/Infraestructura:</w:t>
      </w:r>
    </w:p>
    <w:p>
      <w:r>
        <w:t>Configuro Docker Compose y scripts de despliegue.</w:t>
      </w:r>
    </w:p>
    <w:p>
      <w:r>
        <w:rPr>
          <w:b/>
        </w:rPr>
        <w:t>QA/Pruebas:</w:t>
      </w:r>
    </w:p>
    <w:p>
      <w:r>
        <w:t>Ejecuto pruebas unitarias con Jest, de integracion con Supertest y de estres con JMeter.</w:t>
      </w:r>
    </w:p>
    <w:p>
      <w:r>
        <w:rPr>
          <w:b/>
        </w:rPr>
        <w:t>Documentador:</w:t>
      </w:r>
    </w:p>
    <w:p>
      <w:r>
        <w:t>Mantuvo documentacion tecnica, ADRs, changelog y guias.</w:t>
      </w:r>
    </w:p>
    <w:p>
      <w:r>
        <w:t>La revision de codigo se realizaba mediante pull requests donde otros miembros comentaban y sugerian cambios antes de fusionar.</w:t>
      </w:r>
    </w:p>
    <w:p>
      <w:pPr>
        <w:pStyle w:val="Heading2"/>
      </w:pPr>
      <w:r>
        <w:t>11. Metricas o indicadores de calidad</w:t>
      </w:r>
    </w:p>
    <w:p>
      <w:r>
        <w:rPr>
          <w:b/>
          <w:color w:val="CC6600"/>
        </w:rPr>
        <w:t>[Pendiente - Pendiente de respuesta por instruccion del equipo]</w:t>
      </w:r>
    </w:p>
    <w:p>
      <w:pPr>
        <w:pStyle w:val="Heading2"/>
      </w:pPr>
      <w:r>
        <w:t>12. Procesos para prevenir defectos</w:t>
      </w:r>
    </w:p>
    <w:p>
      <w:r>
        <w:rPr>
          <w:b/>
          <w:color w:val="008000"/>
        </w:rPr>
        <w:t>[Respuesta elaborada por mi]</w:t>
      </w:r>
    </w:p>
    <w:p>
      <w:pPr>
        <w:pStyle w:val="ListNumber"/>
      </w:pPr>
      <w:r>
        <w:t>Tipado estricto con TypeScript: strict: true en tsconfig detecta errores en compilacion.</w:t>
      </w:r>
    </w:p>
    <w:p>
      <w:pPr>
        <w:pStyle w:val="ListNumber"/>
      </w:pPr>
      <w:r>
        <w:t>Validacion en frontera: DTOs con class-validator (@IsString, @IsEmail, @Matches(PASSWORD_POLICY_REGEX)).</w:t>
      </w:r>
    </w:p>
    <w:p>
      <w:pPr>
        <w:pStyle w:val="ListNumber"/>
      </w:pPr>
      <w:r>
        <w:t>Guards de autorizacion: JwtAuthGuard, RolesGuard, PermissionsGuard, AiEntitlementGuard.</w:t>
      </w:r>
    </w:p>
    <w:p>
      <w:pPr>
        <w:pStyle w:val="ListNumber"/>
      </w:pPr>
      <w:r>
        <w:t>Prisma Schema como fuente de verdad: migraciones controladas evitan desincronizacion.</w:t>
      </w:r>
    </w:p>
    <w:p>
      <w:pPr>
        <w:pStyle w:val="ListNumber"/>
      </w:pPr>
      <w:r>
        <w:t>Linting estatico: ESLint con @typescript-eslint.</w:t>
      </w:r>
    </w:p>
    <w:p>
      <w:pPr>
        <w:pStyle w:val="ListNumber"/>
      </w:pPr>
      <w:r>
        <w:t>Formato consistente con Prettier.</w:t>
      </w:r>
    </w:p>
    <w:p>
      <w:pPr>
        <w:pStyle w:val="ListNumber"/>
      </w:pPr>
      <w:r>
        <w:t>Manejo de errores HTTP con excepciones NestJS (NotFoundException, UnauthorizedException, ServiceUnavailableException).</w:t>
      </w:r>
    </w:p>
    <w:p>
      <w:pPr>
        <w:pStyle w:val="Heading2"/>
      </w:pPr>
      <w:r>
        <w:t>13. Revisiones de codigo y pruebas de integracion</w:t>
      </w:r>
    </w:p>
    <w:p>
      <w:r>
        <w:rPr>
          <w:b/>
          <w:color w:val="008000"/>
        </w:rPr>
        <w:t>[Respuesta elaborada por mi]</w:t>
      </w:r>
    </w:p>
    <w:p>
      <w:r>
        <w:t>Si, se realizaron ambas:</w:t>
      </w:r>
    </w:p>
    <w:p>
      <w:r>
        <w:rPr>
          <w:b/>
        </w:rPr>
        <w:t>Revisiones de codigo:</w:t>
      </w:r>
    </w:p>
    <w:p>
      <w:pPr>
        <w:pStyle w:val="ListBullet"/>
      </w:pPr>
      <w:r>
        <w:t>Los cambios en develop pasaban por pull requests con revision entre pares.</w:t>
      </w:r>
    </w:p>
    <w:p>
      <w:pPr>
        <w:pStyle w:val="ListBullet"/>
      </w:pPr>
      <w:r>
        <w:t>Cada modulo (auth, fleet-read, ai-chat, etc.) era revisado por al menos otro desarrollador.</w:t>
      </w:r>
    </w:p>
    <w:p>
      <w:r>
        <w:rPr>
          <w:b/>
        </w:rPr>
        <w:t>Pruebas de integracion:</w:t>
      </w:r>
    </w:p>
    <w:p>
      <w:pPr>
        <w:pStyle w:val="ListBullet"/>
      </w:pPr>
      <w:r>
        <w:t>Supertest con Jest (jest-e2e.json) para controladores HTTP.</w:t>
      </w:r>
    </w:p>
    <w:p>
      <w:pPr>
        <w:pStyle w:val="ListBullet"/>
      </w:pPr>
      <w:r>
        <w:t>Verificacion de contratos con Fleet, n8n y Flowise mediante servicios fachada.</w:t>
      </w:r>
    </w:p>
    <w:p>
      <w:pPr>
        <w:pStyle w:val="ListBullet"/>
      </w:pPr>
      <w:r>
        <w:t>Pruebas manuales de flujos criticos: login, MFA, passkey, reset password.</w:t>
      </w:r>
    </w:p>
    <w:p>
      <w:pPr>
        <w:pStyle w:val="ListBullet"/>
      </w:pPr>
      <w:r>
        <w:t>Migraciones de Prisma probadas localmente antes de desplegar.</w:t>
      </w:r>
    </w:p>
    <w:p>
      <w:pPr>
        <w:pStyle w:val="Heading2"/>
      </w:pPr>
      <w:r>
        <w:t>14. Herramientas para estandares y buenas practicas</w:t>
      </w:r>
    </w:p>
    <w:p>
      <w:r>
        <w:rPr>
          <w:b/>
          <w:color w:val="008000"/>
        </w:rPr>
        <w:t>[Respuesta elaborada por mi]</w:t>
      </w:r>
    </w:p>
    <w:p>
      <w:pPr>
        <w:pStyle w:val="ListBullet"/>
      </w:pPr>
      <w:r>
        <w:t>ESLint + @typescript-eslint - Analisis estatico y deteccion de patrones problematicos.</w:t>
      </w:r>
    </w:p>
    <w:p>
      <w:pPr>
        <w:pStyle w:val="ListBullet"/>
      </w:pPr>
      <w:r>
        <w:t>Prettier - Formato consistente en todo el proyecto.</w:t>
      </w:r>
    </w:p>
    <w:p>
      <w:pPr>
        <w:pStyle w:val="ListBullet"/>
      </w:pPr>
      <w:r>
        <w:t>TypeScript strict mode - Prevencion de errores en compilacion.</w:t>
      </w:r>
    </w:p>
    <w:p>
      <w:pPr>
        <w:pStyle w:val="ListBullet"/>
      </w:pPr>
      <w:r>
        <w:t>Helmet - Cabeceras de seguridad HTTP (OWASP).</w:t>
      </w:r>
    </w:p>
    <w:p>
      <w:pPr>
        <w:pStyle w:val="ListBullet"/>
      </w:pPr>
      <w:r>
        <w:t>class-validator + class-transformer - Validacion de DTOs en NestJS.</w:t>
      </w:r>
    </w:p>
    <w:p>
      <w:pPr>
        <w:pStyle w:val="ListBullet"/>
      </w:pPr>
      <w:r>
        <w:t>Prisma Migrate - Control de versiones de base de datos con trazabilidad.</w:t>
      </w:r>
    </w:p>
    <w:p>
      <w:pPr>
        <w:pStyle w:val="ListBullet"/>
      </w:pPr>
      <w:r>
        <w:t>Swagger/OpenAPI - Documentacion de endpoints REST.</w:t>
      </w:r>
    </w:p>
    <w:p>
      <w:pPr>
        <w:pStyle w:val="ListBullet"/>
      </w:pPr>
      <w:r>
        <w:t>Jest + ts-jest - Testing automatizado.</w:t>
      </w:r>
    </w:p>
    <w:p>
      <w:pPr>
        <w:pStyle w:val="ListBullet"/>
      </w:pPr>
      <w:r>
        <w:t>Supertest - Pruebas e2e de API HTTP.</w:t>
      </w:r>
    </w:p>
    <w:p>
      <w:pPr>
        <w:pStyle w:val="ListBullet"/>
      </w:pPr>
      <w:r>
        <w:t>JMeter - Pruebas de estres y rendimiento.</w:t>
      </w:r>
    </w:p>
    <w:p>
      <w:pPr>
        <w:pStyle w:val="ListBullet"/>
      </w:pPr>
      <w:r>
        <w:t>Docker Compose - Estandarizacion de entornos.</w:t>
      </w:r>
    </w:p>
    <w:p>
      <w:pPr>
        <w:pStyle w:val="ListBullet"/>
      </w:pPr>
      <w:r>
        <w:t>.env + dotenv - Separacion de configuracion del codigo (12 Factor App).</w:t>
      </w:r>
    </w:p>
    <w:p>
      <w:pPr>
        <w:pStyle w:val="Heading2"/>
      </w:pPr>
      <w:r>
        <w:t>15. Evaluacion pre-liberacion</w:t>
      </w:r>
    </w:p>
    <w:p>
      <w:r>
        <w:rPr>
          <w:b/>
          <w:color w:val="008000"/>
        </w:rPr>
        <w:t>[Respuesta elaborada por mi]</w:t>
      </w:r>
    </w:p>
    <w:p>
      <w:pPr>
        <w:pStyle w:val="ListNumber"/>
      </w:pPr>
      <w:r>
        <w:t>Compilacion TypeScript (npm run build) sin errores.</w:t>
      </w:r>
    </w:p>
    <w:p>
      <w:pPr>
        <w:pStyle w:val="ListNumber"/>
      </w:pPr>
      <w:r>
        <w:t>Migraciones de base de datos (prisma migrate deploy) verificadas.</w:t>
      </w:r>
    </w:p>
    <w:p>
      <w:pPr>
        <w:pStyle w:val="ListNumber"/>
      </w:pPr>
      <w:r>
        <w:t>Pruebas unitarias con Jest (npm test).</w:t>
      </w:r>
    </w:p>
    <w:p>
      <w:pPr>
        <w:pStyle w:val="ListNumber"/>
      </w:pPr>
      <w:r>
        <w:t>Pruebas de integracion con Supertest (npm run test:e2e).</w:t>
      </w:r>
    </w:p>
    <w:p>
      <w:pPr>
        <w:pStyle w:val="ListNumber"/>
      </w:pPr>
      <w:r>
        <w:t>Verificacion manual de flujos criticos: login, MFA/TOTP, reset password, passkeys WebAuthn, Fleet, chat IA.</w:t>
      </w:r>
    </w:p>
    <w:p>
      <w:pPr>
        <w:pStyle w:val="ListNumber"/>
      </w:pPr>
      <w:r>
        <w:t>Pruebas de estres con JMeter para el endpoint de IA.</w:t>
      </w:r>
    </w:p>
    <w:p>
      <w:pPr>
        <w:pStyle w:val="ListNumber"/>
      </w:pPr>
      <w:r>
        <w:t>Verificacion del entorno Docker con todos los servicios respondiendo.</w:t>
      </w:r>
    </w:p>
    <w:p>
      <w:pPr>
        <w:pStyle w:val="Heading2"/>
      </w:pPr>
      <w:r>
        <w:t>16. Tipos de pruebas realizadas</w:t>
      </w:r>
    </w:p>
    <w:p>
      <w:r>
        <w:rPr>
          <w:b/>
          <w:color w:val="008000"/>
        </w:rPr>
        <w:t>[Respuesta elaborada por mi]</w:t>
      </w:r>
    </w:p>
    <w:p>
      <w:r>
        <w:rPr>
          <w:b/>
        </w:rPr>
        <w:t>Unitarias (Jest + ts-jest):</w:t>
      </w:r>
    </w:p>
    <w:p>
      <w:r>
        <w:t>Prueba de UserPasswordService.hash() con scrypt, verificando hash valido y verificacion con timingSafeEqual.</w:t>
      </w:r>
    </w:p>
    <w:p>
      <w:r>
        <w:rPr>
          <w:b/>
        </w:rPr>
        <w:t>Integracion e2e (Supertest + Jest):</w:t>
      </w:r>
    </w:p>
    <w:p>
      <w:r>
        <w:t>Flujo POST /api/v1/auth/login, obtencion de JWT, consumo de endpoint protegido.</w:t>
      </w:r>
    </w:p>
    <w:p>
      <w:r>
        <w:rPr>
          <w:b/>
        </w:rPr>
        <w:t>Rendimiento/Estres (JMeter):</w:t>
      </w:r>
    </w:p>
    <w:p>
      <w:r>
        <w:t>Peticiones simultaneas a POST /api/v1/ai/chat para identificar cuellos de botella.</w:t>
      </w:r>
    </w:p>
    <w:p>
      <w:r>
        <w:rPr>
          <w:b/>
        </w:rPr>
        <w:t>Aceptacion manual:</w:t>
      </w:r>
    </w:p>
    <w:p>
      <w:r>
        <w:t>Activacion MFA: generar QR, escanear con autenticador, ingresar OTP, verificar acceso.</w:t>
      </w:r>
    </w:p>
    <w:p>
      <w:r>
        <w:rPr>
          <w:b/>
        </w:rPr>
        <w:t>Validacion de datos (class-validator + regex):</w:t>
      </w:r>
    </w:p>
    <w:p>
      <w:r>
        <w:t>Prueba de PASSWORD_POLICY_REGEX con contrasenas validas e invalidas.</w:t>
      </w:r>
    </w:p>
    <w:p>
      <w:pPr>
        <w:pStyle w:val="Heading2"/>
      </w:pPr>
      <w:r>
        <w:t>17. Documentacion de errores</w:t>
      </w:r>
    </w:p>
    <w:p>
      <w:r>
        <w:rPr>
          <w:b/>
          <w:color w:val="008000"/>
        </w:rPr>
        <w:t>[Respuesta elaborada por mi]</w:t>
      </w:r>
    </w:p>
    <w:p>
      <w:pPr>
        <w:pStyle w:val="ListNumber"/>
      </w:pPr>
      <w:r>
        <w:t>CHANGELOG.md con registro de cambios y correcciones por version.</w:t>
      </w:r>
    </w:p>
    <w:p>
      <w:pPr>
        <w:pStyle w:val="ListNumber"/>
      </w:pPr>
      <w:r>
        <w:t>Modelo Alert en Prisma que almacena alertas con severidad, fuente, mensaje y estado.</w:t>
      </w:r>
    </w:p>
    <w:p>
      <w:pPr>
        <w:pStyle w:val="ListNumber"/>
      </w:pPr>
      <w:r>
        <w:t>Logs de actividad (n8n) visibles en el frontend (/history) con certificados de resolucion descargables.</w:t>
      </w:r>
    </w:p>
    <w:p>
      <w:pPr>
        <w:pStyle w:val="ListNumber"/>
      </w:pPr>
      <w:r>
        <w:t>Excepciones HTTP de NestJS con respuestas estructuradas.</w:t>
      </w:r>
    </w:p>
    <w:p>
      <w:pPr>
        <w:pStyle w:val="ListNumber"/>
      </w:pPr>
      <w:r>
        <w:t>Logs de integracion que registran errores de Fleet, n8n y Flowise.</w:t>
      </w:r>
    </w:p>
    <w:p>
      <w:pPr>
        <w:pStyle w:val="Heading2"/>
      </w:pPr>
      <w:r>
        <w:t>18. Metricas de calidad para futuras versiones</w:t>
      </w:r>
    </w:p>
    <w:p>
      <w:r>
        <w:rPr>
          <w:b/>
          <w:color w:val="008000"/>
        </w:rPr>
        <w:t>[Respuesta elaborada por mi]</w:t>
      </w:r>
    </w:p>
    <w:p>
      <w:pPr>
        <w:pStyle w:val="ListBullet"/>
      </w:pPr>
      <w:r>
        <w:rPr>
          <w:b/>
        </w:rPr>
        <w:t>Cobertura de codigo (&gt;=80%):</w:t>
      </w:r>
      <w:r>
        <w:t xml:space="preserve"> Integrar jest --coverage en CI/CD.</w:t>
      </w:r>
    </w:p>
    <w:p>
      <w:pPr>
        <w:pStyle w:val="ListBullet"/>
      </w:pPr>
      <w:r>
        <w:rPr>
          <w:b/>
        </w:rPr>
        <w:t>Tiempo de respuesta p95/p99:</w:t>
      </w:r>
      <w:r>
        <w:t xml:space="preserve"> Prometheus + Grafana para SLAs.</w:t>
      </w:r>
    </w:p>
    <w:p>
      <w:pPr>
        <w:pStyle w:val="ListBullet"/>
      </w:pPr>
      <w:r>
        <w:rPr>
          <w:b/>
        </w:rPr>
        <w:t>Tasa de errores por modulo:</w:t>
      </w:r>
      <w:r>
        <w:t xml:space="preserve"> Conteo de excepciones por modulo.</w:t>
      </w:r>
    </w:p>
    <w:p>
      <w:pPr>
        <w:pStyle w:val="ListBullet"/>
      </w:pPr>
      <w:r>
        <w:rPr>
          <w:b/>
        </w:rPr>
        <w:t>MTTR:</w:t>
      </w:r>
      <w:r>
        <w:t xml:space="preserve"> GitHub Issues con tracking de tiempo.</w:t>
      </w:r>
    </w:p>
    <w:p>
      <w:pPr>
        <w:pStyle w:val="ListBullet"/>
      </w:pPr>
      <w:r>
        <w:rPr>
          <w:b/>
        </w:rPr>
        <w:t>Frecuencia de despliegue:</w:t>
      </w:r>
      <w:r>
        <w:t xml:space="preserve"> Despliegues exitosos por semana.</w:t>
      </w:r>
    </w:p>
    <w:p>
      <w:pPr>
        <w:pStyle w:val="ListBullet"/>
      </w:pPr>
      <w:r>
        <w:rPr>
          <w:b/>
        </w:rPr>
        <w:t>Tasa de bloqueo de cuentas:</w:t>
      </w:r>
      <w:r>
        <w:t xml:space="preserve"> Reporte de failedLoginAttempts &gt; 0.</w:t>
      </w:r>
    </w:p>
    <w:p>
      <w:pPr>
        <w:pStyle w:val="ListBullet"/>
      </w:pPr>
      <w:r>
        <w:rPr>
          <w:b/>
        </w:rPr>
        <w:t>Porcentaje de usuarios con MFA:</w:t>
      </w:r>
      <w:r>
        <w:t xml:space="preserve"> isMfaEnabled / total usuarios.</w:t>
      </w:r>
    </w:p>
    <w:p>
      <w:pPr>
        <w:pStyle w:val="ListBullet"/>
      </w:pPr>
      <w:r>
        <w:rPr>
          <w:b/>
        </w:rPr>
        <w:t>Indice de acoplamiento:</w:t>
      </w:r>
      <w:r>
        <w:t xml:space="preserve"> dependency-cruiser para prevenir dependencias circulares.</w:t>
      </w:r>
    </w:p>
    <w:p>
      <w:pPr>
        <w:pStyle w:val="Heading2"/>
      </w:pPr>
      <w:r>
        <w:t>19. Medir y mejorar la mantenibilidad</w:t>
      </w:r>
    </w:p>
    <w:p>
      <w:r>
        <w:rPr>
          <w:b/>
          <w:color w:val="008000"/>
        </w:rPr>
        <w:t>[Respuesta elaborada por mi]</w:t>
      </w:r>
    </w:p>
    <w:p>
      <w:r>
        <w:rPr>
          <w:b/>
        </w:rPr>
        <w:t>Medicion:</w:t>
      </w:r>
    </w:p>
    <w:p>
      <w:pPr>
        <w:pStyle w:val="ListBullet"/>
      </w:pPr>
      <w:r>
        <w:t>Complejidad ciclomatica con ESLint (&lt; 10 por funcion).</w:t>
      </w:r>
    </w:p>
    <w:p>
      <w:pPr>
        <w:pStyle w:val="ListBullet"/>
      </w:pPr>
      <w:r>
        <w:t>Acoplamiento con dependency-cruiser (sin circulares).</w:t>
      </w:r>
    </w:p>
    <w:p>
      <w:pPr>
        <w:pStyle w:val="ListBullet"/>
      </w:pPr>
      <w:r>
        <w:t>Cobertura de pruebas con Jest (&gt;=80%).</w:t>
      </w:r>
    </w:p>
    <w:p>
      <w:pPr>
        <w:pStyle w:val="ListBullet"/>
      </w:pPr>
      <w:r>
        <w:t>Deuda tecnica con SonarQube (rating A).</w:t>
      </w:r>
    </w:p>
    <w:p>
      <w:pPr>
        <w:pStyle w:val="ListBullet"/>
      </w:pPr>
      <w:r>
        <w:t>Tamano de archivos/funciones con ESLint (&lt; 300 lineas/archivo, &lt; 30/funcion).</w:t>
      </w:r>
    </w:p>
    <w:p>
      <w:r>
        <w:rPr>
          <w:b/>
        </w:rPr>
        <w:t>Mejoras propuestas:</w:t>
      </w:r>
    </w:p>
    <w:p>
      <w:pPr>
        <w:pStyle w:val="ListNumber"/>
      </w:pPr>
      <w:r>
        <w:t>Desacoplar el modulo de IA como microservicio independiente con cola de mensajes (Bull/RabbitMQ).</w:t>
      </w:r>
    </w:p>
    <w:p>
      <w:pPr>
        <w:pStyle w:val="ListNumber"/>
      </w:pPr>
      <w:r>
        <w:t>Crear script setup que automatice configuracion inicial (certificados, seed data, .env).</w:t>
      </w:r>
    </w:p>
    <w:p>
      <w:pPr>
        <w:pStyle w:val="ListNumber"/>
      </w:pPr>
      <w:r>
        <w:t>Documentacion tecnica automatizada con Compodoc.</w:t>
      </w:r>
    </w:p>
    <w:p>
      <w:pPr>
        <w:pStyle w:val="ListNumber"/>
      </w:pPr>
      <w:r>
        <w:t>Template para nuevos modulos NestJS que estandarice el patron (controller, service, dto, module).</w:t>
      </w:r>
    </w:p>
    <w:p>
      <w:pPr>
        <w:pStyle w:val="Heading2"/>
      </w:pPr>
      <w:r>
        <w:t>20. Cambios si volvieran a desarrollar</w:t>
      </w:r>
    </w:p>
    <w:p>
      <w:r>
        <w:rPr>
          <w:b/>
          <w:color w:val="008000"/>
        </w:rPr>
        <w:t>[Respuesta elaborada por mi]</w:t>
      </w:r>
    </w:p>
    <w:p>
      <w:pPr>
        <w:pStyle w:val="ListBullet"/>
      </w:pPr>
      <w:r>
        <w:rPr>
          <w:b/>
        </w:rPr>
        <w:t>Desacoplar IA como microservicio desde el inicio:</w:t>
      </w:r>
      <w:r>
        <w:t xml:space="preserve"> El acoplamiento sincrono del LLM es el principal cuello de botella.</w:t>
      </w:r>
    </w:p>
    <w:p>
      <w:pPr>
        <w:pStyle w:val="ListBullet"/>
      </w:pPr>
      <w:r>
        <w:rPr>
          <w:b/>
        </w:rPr>
        <w:t>Rate limiting desde la primera iteracion:</w:t>
      </w:r>
      <w:r>
        <w:t xml:space="preserve"> JMeter mostro vulnerabilidad a abusos de cuota. @nestjs/throttler lo habria prevenido.</w:t>
      </w:r>
    </w:p>
    <w:p>
      <w:pPr>
        <w:pStyle w:val="ListBullet"/>
      </w:pPr>
      <w:r>
        <w:rPr>
          <w:b/>
        </w:rPr>
        <w:t>Automatizar onboarding:</w:t>
      </w:r>
      <w:r>
        <w:t xml:space="preserve"> Un make setup reduciria el tiempo de configuracion de horas a minutos.</w:t>
      </w:r>
    </w:p>
    <w:p>
      <w:pPr>
        <w:pStyle w:val="ListBullet"/>
      </w:pPr>
      <w:r>
        <w:rPr>
          <w:b/>
        </w:rPr>
        <w:t>Monitoreo desde el inicio:</w:t>
      </w:r>
      <w:r>
        <w:t xml:space="preserve"> Prometheus + Grafana para detectar problemas proactivamente.</w:t>
      </w:r>
    </w:p>
    <w:p>
      <w:pPr>
        <w:pStyle w:val="ListBullet"/>
      </w:pPr>
      <w:r>
        <w:rPr>
          <w:b/>
        </w:rPr>
        <w:t>Colas de mensajes (Bull/RabbitMQ):</w:t>
      </w:r>
      <w:r>
        <w:t xml:space="preserve"> El worker actual no tiene colas formales; Bull permitiria ingestiones robustas.</w:t>
      </w:r>
    </w:p>
    <w:p>
      <w:pPr>
        <w:pStyle w:val="ListBullet"/>
      </w:pPr>
      <w:r>
        <w:rPr>
          <w:b/>
        </w:rPr>
        <w:t>Docker estandarizado desde el dia uno:</w:t>
      </w:r>
      <w:r>
        <w:t xml:space="preserve"> El bridge server quedo fuera del compose principal.</w:t>
      </w:r>
    </w:p>
    <w:p>
      <w:pPr>
        <w:pStyle w:val="ListBullet"/>
      </w:pPr>
      <w:r>
        <w:rPr>
          <w:b/>
        </w:rPr>
        <w:t>Documentacion de onboarding:</w:t>
      </w:r>
      <w:r>
        <w:t xml:space="preserve"> README con checklist paso a paso y .env de ejemplo.</w:t>
      </w:r>
    </w:p>
    <w:p>
      <w:pPr>
        <w:pStyle w:val="ListBullet"/>
      </w:pPr>
      <w:r>
        <w:rPr>
          <w:b/>
        </w:rPr>
        <w:t>Pruebas de rendimiento en CI/CD:</w:t>
      </w:r>
      <w:r>
        <w:t xml:space="preserve"> JMeter integrado al pipeline para evitar regresiones.</w:t>
      </w:r>
    </w:p>
    <w:p>
      <w:pPr>
        <w:pStyle w:val="Heading2"/>
      </w:pPr>
      <w:r>
        <w:t>Leyenda de Autoria</w:t>
      </w:r>
    </w:p>
    <w:p>
      <w:pPr>
        <w:pStyle w:val="ListBullet"/>
      </w:pPr>
      <w:r>
        <w:t>Preguntas 1, 2, 6, 7, 8 - Respuestas originales del equipo</w:t>
      </w:r>
    </w:p>
    <w:p>
      <w:pPr>
        <w:pStyle w:val="ListBullet"/>
      </w:pPr>
      <w:r>
        <w:t>Preguntas 3, 4, 5, 9, 10, 12, 13, 14, 15, 16, 17, 18, 19, 20 - Respuestas elaboradas por mi</w:t>
      </w:r>
    </w:p>
    <w:p>
      <w:pPr>
        <w:pStyle w:val="ListBullet"/>
      </w:pPr>
      <w:r>
        <w:t>Pregunta 11 - Pendiente por instruccion del equipo</w:t>
      </w:r>
    </w:p>
    <w:p/>
    <w:p>
      <w:pPr>
        <w:jc w:val="center"/>
      </w:pPr>
      <w:r>
        <w:rPr>
          <w:i/>
          <w:color w:val="999999"/>
          <w:sz w:val="18"/>
        </w:rPr>
        <w:t>Documento generado para la entrega del cuestionario de calidad - NextAudit AI (v2)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